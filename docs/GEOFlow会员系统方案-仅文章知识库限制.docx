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GEOFlow 会员系统方案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多租户会员等级、用户分配、文章与知识库额度展示方案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一、整体关系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会员系统不替代现有角色权限系统，而是在现有多租户后台外增加一层会员套餐和额度控制。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会员等级：套餐模板，例如入门版、专业版、商业版、企业版。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用户/租户会员：某个用户或租户当前使用哪个会员等级，以及开始时间、到期时间。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会员用量：当前用户或租户已经使用了多少文章额度，以及当前拥有多少知识库。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角色仍然只表达权限，例如普通管理员和超级管理员；会员表达额度和有效期。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二、超级管理员：会员等级管理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入口放在后台左侧导航栏，新增“会员管理”。该页面只给超级管理员使用，用于维护会员等级和对应权益参数。第一版会员只限制每月发布文章数和知识库总数，不限制分发渠道和自动任务。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等级名称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每月文章数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知识库总数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入门版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专业版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商业版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1000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企业版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新增或编辑会员等级时，弹窗字段包括等级名称、每月文章数、知识库总数和状态。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三、超级管理员：用户管理里分配会员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会员分配直接放在现有用户管理页面里实现。在“角色”展示位置下方增加一行会员信息，在操作区增加“分配会员”。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账号信息                    角色/会员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────────────────────────────────────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zt970808zx@163.com          普通管理员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                  专业版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zt970808zx@163.com          到期：2026-08-03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不同状态下的展示文案：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展示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未开通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未开通会员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到期：2026-08-03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即将到期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7 天后到期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已到期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已到期：2026-06-30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四、分配会员弹窗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点击用户管理里的“分配会员”后打开弹窗。为减少重复操作，弹窗提供固定周期选择，并自动计算到期时间。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┌────────────────────────────────────┐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分配会员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├────────────────────────────────────┤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当前用户：zt970808zx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当前会员：专业版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当前到期：2026-08-03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     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会员等级：[ 专业版 ▼ ]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开通周期：[1个月] [1季度] [1年] [自定义]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生效方式：从当前到期时间续期 / 从今天重新开通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开始时间：[ 2026-08-03 ]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到期时间：[ 2026-09-03 ]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备注：[ 手动续费 1 个月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     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[取消]                    [保存]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└────────────────────────────────────┘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开通周期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计算规则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个月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+ 1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季度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+ 3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年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+ 12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允许手动选择到期时间</w:t>
            </w:r>
          </w:p>
        </w:tc>
      </w:tr>
    </w:tbl>
    <w:p/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如果用户当前会员未过期，默认选择“从当前到期时间续期”。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如果用户未开通或已到期，默认选择“从今天重新开通”。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例如当前到期为 2026-08-03，选择 1 个月后，新到期时间为 2026-09-03。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五、普通管理员：右上角会员摘要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普通管理员只能查看自己的会员信息，不能修改会员等级。入口放在右上角个人下拉框。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┌────────────────────────────────────┐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欢迎：zt970808zx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普通管理员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├────────────────────────────────────┤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当前会员                 生效中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专业版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到期时间：2026-08-03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本月文章：120 / 300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知识库：6 / 10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[ 会员详情 ]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└────────────────────────────────────┘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六、普通管理员：会员详情页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从右上角下拉框点击“会员详情”进入，用于查看当前会员状态、到期时间和额度使用情况。额度只展示会员限制项：每月发布文章数和知识库总数。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资源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已用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上限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本月发布文章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120 篇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300 篇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知识库数量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 个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 个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未开通时展示：当前账号尚未开通会员，可查看已有数据，发布文章和创建知识库暂不可用，请联系管理员开通会员。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已到期时展示：会员已到期，部分新增功能已暂停，请联系管理员续费。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七、后台顶部提醒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提醒只在即将到期、已到期、未开通三种状态出现。文案保持温和，不使用红字，也不使用“禁止、错误、危险”等压迫性词。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748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提醒文案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即将到期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专业版会员将在 7 天后到期，请联系管理员续费。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已到期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会员已到期，发布文章和创建知识库已暂停。请联系管理员续费。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未开通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当前账号尚未开通会员，部分新增功能暂不可用。请联系管理员开通会员。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八、第一版功能边界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第一版重点做清楚会员管理、会员分配、会员展示和到期提醒，不引入支付和复杂商业化功能。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第一版做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第一版暂不做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会员等级管理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在线支付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用户管理里分配会员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自动续费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普通用户查看会员摘要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优惠券和发票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普通用户查看会员详情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API 权益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会员即将到期/已到期提醒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分发渠道、自动任务、团队人数和复杂按量计费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九、最终结论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超级管理员通过左侧“会员管理”维护套餐参数，并在“用户管理”中给用户或租户分配会员。普通管理员通过右上角查看自己的会员状态和额度使用情况。会员即将到期或已到期时，在顶部和会员信息处做温和提醒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